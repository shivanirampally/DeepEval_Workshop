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Inactive Customers</w:t>
      </w:r>
    </w:p>
    <w:p>
      <w:r>
        <w:t>Delete all inactive customer records from the customers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